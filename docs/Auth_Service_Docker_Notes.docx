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Food Delivery Backend - Auth Service Learning Notes</w:t>
      </w:r>
    </w:p>
    <w:p>
      <w:r>
        <w:br/>
        <w:t>AUTH SERVICE FEATURES COMPLETED</w:t>
        <w:br/>
        <w:br/>
        <w:t>1. User Registration</w:t>
        <w:br/>
        <w:t>- Register user with name, email, password, role</w:t>
        <w:br/>
        <w:t>- Password hashing using Passlib/Bcrypt</w:t>
        <w:br/>
        <w:t>- Email uniqueness validation</w:t>
        <w:br/>
        <w:br/>
        <w:t>2. Login</w:t>
        <w:br/>
        <w:t>- Verify email and password</w:t>
        <w:br/>
        <w:t>- Generate access token</w:t>
        <w:br/>
        <w:t>- Generate refresh token</w:t>
        <w:br/>
        <w:br/>
        <w:t>3. JWT Authentication</w:t>
        <w:br/>
        <w:t>- Access Token for API authorization</w:t>
        <w:br/>
        <w:t>- Refresh Token for token renewal</w:t>
        <w:br/>
        <w:br/>
        <w:t>4. Refresh Token Rotation</w:t>
        <w:br/>
        <w:t>- Old refresh token deleted when used</w:t>
        <w:br/>
        <w:t>- New access token generated</w:t>
        <w:br/>
        <w:t>- New refresh token generated</w:t>
        <w:br/>
        <w:t>- Improved security</w:t>
        <w:br/>
        <w:br/>
        <w:t>5. Logout</w:t>
        <w:br/>
        <w:t>- Refresh token removed from database</w:t>
        <w:br/>
        <w:t>- No token revocation list required</w:t>
        <w:br/>
        <w:br/>
        <w:t>6. Authorization</w:t>
        <w:br/>
        <w:t>- get_current_user dependency</w:t>
        <w:br/>
        <w:t>- JWT validation</w:t>
        <w:br/>
        <w:t>- User retrieval from database</w:t>
        <w:br/>
        <w:br/>
        <w:t>7. Role Based Access Control (RBAC)</w:t>
        <w:br/>
        <w:t>- CUSTOMER</w:t>
        <w:br/>
        <w:t>- RESTAURANT_OWNER</w:t>
        <w:br/>
        <w:t>- DRIVER</w:t>
        <w:br/>
        <w:t>- ADMIN</w:t>
        <w:br/>
        <w:t>- Custom role dependency helper</w:t>
        <w:br/>
        <w:br/>
        <w:t>8. Password Security</w:t>
        <w:br/>
        <w:t>- Minimum length validation</w:t>
        <w:br/>
        <w:t>- Password hashing</w:t>
        <w:br/>
        <w:t>- Password verification</w:t>
        <w:br/>
        <w:br/>
        <w:t>9. Rate Limiting</w:t>
        <w:br/>
        <w:t>- SlowAPI integration</w:t>
        <w:br/>
        <w:t>- Configurable through environment variables</w:t>
        <w:br/>
        <w:t>- Protection against brute-force attacks</w:t>
        <w:br/>
        <w:br/>
        <w:t>10. Logging</w:t>
        <w:br/>
        <w:t>- Centralized logging</w:t>
        <w:br/>
        <w:t>- Error tracking</w:t>
        <w:br/>
        <w:t>- Stack traces</w:t>
        <w:br/>
        <w:t>- Request debugging</w:t>
        <w:br/>
        <w:br/>
        <w:t>11. Global Exception Handling</w:t>
        <w:br/>
        <w:t>- Custom exceptions</w:t>
        <w:br/>
        <w:t>- Centralized error responses</w:t>
        <w:br/>
        <w:t>- Cleaner API responses</w:t>
        <w:br/>
        <w:br/>
        <w:t>DATABASE</w:t>
        <w:br/>
        <w:br/>
        <w:t>Tables:</w:t>
        <w:br/>
        <w:t>1. users</w:t>
        <w:br/>
        <w:t>2. refresh_tokens</w:t>
        <w:br/>
        <w:t>3. alembic_version</w:t>
        <w:br/>
        <w:br/>
        <w:t>Database:</w:t>
        <w:br/>
        <w:t>- PostgreSQL</w:t>
        <w:br/>
        <w:t>- SQLAlchemy ORM</w:t>
        <w:br/>
        <w:t>- Alembic migrations</w:t>
        <w:br/>
        <w:br/>
        <w:t>DOCKER CONCEPTS LEARNED</w:t>
        <w:br/>
        <w:br/>
        <w:t>1. Docker Image</w:t>
        <w:br/>
        <w:t>- Blueprint of application</w:t>
        <w:br/>
        <w:t>- Created using Dockerfile</w:t>
        <w:br/>
        <w:t>- Built using:</w:t>
        <w:br/>
        <w:t xml:space="preserve">  docker build -t auth-service .</w:t>
        <w:br/>
        <w:br/>
        <w:t>2. Docker Container</w:t>
        <w:br/>
        <w:t>- Running instance of image</w:t>
        <w:br/>
        <w:t>- Started using:</w:t>
        <w:br/>
        <w:t xml:space="preserve">  docker run auth-service</w:t>
        <w:br/>
        <w:br/>
        <w:t>3. Dockerfile</w:t>
        <w:br/>
        <w:t>- Defines how image is built</w:t>
        <w:br/>
        <w:t>- Installs Python</w:t>
        <w:br/>
        <w:t>- Installs dependencies</w:t>
        <w:br/>
        <w:t>- Copies application code</w:t>
        <w:br/>
        <w:t>- Starts Uvicorn</w:t>
        <w:br/>
        <w:br/>
        <w:t>4. Port Mapping</w:t>
        <w:br/>
        <w:t>- Container port 8000</w:t>
        <w:br/>
        <w:t>- Host port 8000</w:t>
        <w:br/>
        <w:t>- Example:</w:t>
        <w:br/>
        <w:t xml:space="preserve">  docker run -p 8000:8000 auth-service</w:t>
        <w:br/>
        <w:br/>
        <w:t>5. Docker Compose</w:t>
        <w:br/>
        <w:t>- Multi-container orchestration</w:t>
        <w:br/>
        <w:t>- Starts multiple services together</w:t>
        <w:br/>
        <w:br/>
        <w:t>Current Architecture:</w:t>
        <w:br/>
        <w:br/>
        <w:t>Docker Network</w:t>
        <w:br/>
        <w:t>├── auth-service</w:t>
        <w:br/>
        <w:t>└── postgres</w:t>
        <w:br/>
        <w:br/>
        <w:t>6. Docker Networking</w:t>
        <w:br/>
        <w:t>- Services communicate using service names</w:t>
        <w:br/>
        <w:t>- DB_HOST=postgres</w:t>
        <w:br/>
        <w:t>- No manual IP management</w:t>
        <w:br/>
        <w:br/>
        <w:t>7. PostgreSQL Container</w:t>
        <w:br/>
        <w:t>- postgres:17 image</w:t>
        <w:br/>
        <w:t>- Runs inside Docker</w:t>
        <w:br/>
        <w:br/>
        <w:t>8. Docker Volumes</w:t>
        <w:br/>
        <w:t>- Persistent database storage</w:t>
        <w:br/>
        <w:t>- Prevents data loss when containers are recreated</w:t>
        <w:br/>
        <w:br/>
        <w:t>Volume:</w:t>
        <w:br/>
        <w:t>food-delivery-backend_postgres_data</w:t>
        <w:br/>
        <w:br/>
        <w:t>Important:</w:t>
        <w:br/>
        <w:t>docker compose down</w:t>
        <w:br/>
        <w:t xml:space="preserve">    -&gt; removes containers</w:t>
        <w:br/>
        <w:br/>
        <w:t>docker compose down -v</w:t>
        <w:br/>
        <w:t xml:space="preserve">    -&gt; removes containers and volumes</w:t>
        <w:br/>
        <w:br/>
        <w:t>ALEMBIC LESSONS</w:t>
        <w:br/>
        <w:br/>
        <w:t>Problems Encountered:</w:t>
        <w:br/>
        <w:t>1. userrole enum missing</w:t>
        <w:br/>
        <w:t>2. duplicate enum creation</w:t>
        <w:br/>
        <w:t>3. localhost vs postgres hostname issue</w:t>
        <w:br/>
        <w:t>4. empty database after volume recreation</w:t>
        <w:br/>
        <w:t>5. missing migrations</w:t>
        <w:br/>
        <w:br/>
        <w:t>Key Fix:</w:t>
        <w:br/>
        <w:t>alembic.ini</w:t>
        <w:br/>
        <w:t>Changed:</w:t>
        <w:br/>
        <w:br/>
        <w:t>postgresql://postgres:123456@localhost/auth_db</w:t>
        <w:br/>
        <w:br/>
        <w:t>To:</w:t>
        <w:br/>
        <w:br/>
        <w:t>postgresql://postgres:123456@postgres:5432/auth_db</w:t>
        <w:br/>
        <w:br/>
        <w:t>Migration Command:</w:t>
        <w:br/>
        <w:t>alembic upgrade head</w:t>
        <w:br/>
        <w:br/>
        <w:t>CURRENT SYSTEM</w:t>
        <w:br/>
        <w:br/>
        <w:t>Docker Network</w:t>
        <w:br/>
        <w:t>├── auth-service</w:t>
        <w:br/>
        <w:t>│   ├── Registration</w:t>
        <w:br/>
        <w:t>│   ├── Login</w:t>
        <w:br/>
        <w:t>│   ├── JWT Auth</w:t>
        <w:br/>
        <w:t>│   ├── Refresh Rotation</w:t>
        <w:br/>
        <w:t>│   ├── Logout</w:t>
        <w:br/>
        <w:t>│   ├── RBAC</w:t>
        <w:br/>
        <w:t>│   ├── Rate Limiting</w:t>
        <w:br/>
        <w:t>│   ├── Logging</w:t>
        <w:br/>
        <w:t>│   └── Global Exceptions</w:t>
        <w:br/>
        <w:t>│</w:t>
        <w:br/>
        <w:t>└── postgres</w:t>
        <w:br/>
        <w:t xml:space="preserve">    ├── Persistent Volume</w:t>
        <w:br/>
        <w:t xml:space="preserve">    └── Alembic Migrations</w:t>
        <w:br/>
        <w:br/>
        <w:t>NEXT STEPS</w:t>
        <w:br/>
        <w:br/>
        <w:t>1. Redis</w:t>
        <w:br/>
        <w:t>2. Redis Rate Limiting</w:t>
        <w:br/>
        <w:t>3. Redis Caching</w:t>
        <w:br/>
        <w:t>4. OTP Storage</w:t>
        <w:br/>
        <w:t>5. Celery</w:t>
        <w:br/>
        <w:t>6. RabbitMQ</w:t>
        <w:br/>
        <w:t>7. Notification Service</w:t>
        <w:br/>
        <w:t>8. Additional Microservices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